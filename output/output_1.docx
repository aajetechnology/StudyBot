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Guide</w:t>
      </w:r>
    </w:p>
    <w:p>
      <w:r>
        <w:t xml:space="preserve">The provided text appears to be a transcript of a recording, but it doesn't form a coherent lecture. The speaker seems to be rambling and speaking in a disjointed manner, with no clear topic or structure. </w:t>
        <w:br/>
        <w:br/>
        <w:t xml:space="preserve">However, at the beginning of the transcript (around 00:00-01:21), the speaker mentions "logistic in the bedroom" and states that logistics is the "backbone" and "foundation" of a business. They also mention "supply chain and the students." </w:t>
        <w:br/>
        <w:br/>
        <w:t xml:space="preserve">Later, around 05:45, the speaker asks a question about classifying strategic logistics planning, tactical logistics planning, and operational logistics planning, which suggests that the topic might be related to logistics or supply chain management. </w:t>
        <w:br/>
        <w:br/>
        <w:t>Unfortunately, the rest of the transcript doesn't provide any clear or meaningful information, and it seems to be a jumbled collection of words and phrases. It's possible that the recording was of poor quality or that the speaker was not prepared or coherent.</w:t>
      </w:r>
    </w:p>
    <w:p>
      <w:r>
        <w:br w:type="page"/>
      </w:r>
    </w:p>
    <w:p>
      <w:pPr>
        <w:pStyle w:val="Heading1"/>
      </w:pPr>
      <w:r>
        <w:t>Transcript</w:t>
      </w:r>
    </w:p>
    <w:p>
      <w:r>
        <w:t>[00:00] I can also say that I can also ask you, I can also ask you, I can say that logistic in the bedroom.</w:t>
        <w:br/>
        <w:t>[00:23] Let that take note logistic in the bedroom.</w:t>
        <w:br/>
        <w:t>[00:32] Optimize and supply chain and the students.</w:t>
        <w:br/>
        <w:t>[00:39] Logistics is the bedroom of any business and supply chain and the students.</w:t>
        <w:br/>
        <w:t>[00:54] One is something that is the bedroom.</w:t>
        <w:br/>
        <w:t>[00:59] One is the other, the other, the other, the other, the other.</w:t>
        <w:br/>
        <w:t>[01:07] The other, the other, the other.</w:t>
        <w:br/>
        <w:t>[01:14] It is the backbone, it is the foundation.</w:t>
        <w:br/>
        <w:t>[01:21] For instance, like our family, you last year, but in dry sport, our most distinct is what we do.</w:t>
        <w:br/>
        <w:t>[01:31] I don't know every option, I knew one that I spoke about.</w:t>
        <w:br/>
        <w:t>[01:38] I said I want to be like this throughout the night.</w:t>
        <w:br/>
        <w:t>[01:46] I have a lot of people, I have a lot of people, I have a lot of people.</w:t>
        <w:br/>
        <w:t>[01:53] I have no reason.</w:t>
        <w:br/>
        <w:t>[01:56] There are two, I want to.</w:t>
        <w:br/>
        <w:t>[02:01] There are two, I want to say.</w:t>
        <w:br/>
        <w:t>[02:06] Where are they?</w:t>
        <w:br/>
        <w:t>[02:11] There are two, I want to say.</w:t>
        <w:br/>
        <w:t>[02:21] There are two, I want to say.</w:t>
        <w:br/>
        <w:t>[02:26] There are two, I want to say.</w:t>
        <w:br/>
        <w:t>[02:32] There are two, I want to say.</w:t>
        <w:br/>
        <w:t>[02:42] There are two, I want to say.</w:t>
        <w:br/>
        <w:t>[02:53] There are two, I want to say.</w:t>
        <w:br/>
        <w:t>[03:03] There are two, I want to say.</w:t>
        <w:br/>
        <w:t>[03:09] There are two, I want to say.</w:t>
        <w:br/>
        <w:t>[03:18] There are two, I want to say.</w:t>
        <w:br/>
        <w:t>[03:28] There are two, I want to say.</w:t>
        <w:br/>
        <w:t>[03:33] There are two, I want to say.</w:t>
        <w:br/>
        <w:t>[03:42] There are two, I want to say.</w:t>
        <w:br/>
        <w:t>[03:52] There are two, I want to say.</w:t>
        <w:br/>
        <w:t>[04:02] There are two, I want to say.</w:t>
        <w:br/>
        <w:t>[04:12] There are two, I want to say.</w:t>
        <w:br/>
        <w:t>[04:22] There are two, I want to say.</w:t>
        <w:br/>
        <w:t>[04:32] There are two, I want to say.</w:t>
        <w:br/>
        <w:t>[04:41] There are two, I want to say.</w:t>
        <w:br/>
        <w:t>[04:50] There are two, I want to say.</w:t>
        <w:br/>
        <w:t>[05:00] There are two, I want to say.</w:t>
        <w:br/>
        <w:t>[05:05] There are two, I want to say.</w:t>
        <w:br/>
        <w:t>[05:17] There are two, I want to say.</w:t>
        <w:br/>
        <w:t>[05:29] There are two, I want to say.</w:t>
        <w:br/>
        <w:t>[05:40] There is one, I want to say.</w:t>
        <w:br/>
        <w:t>[05:45] to ask was that where do we classify strategic logistics planning, tactical logistics planning</w:t>
        <w:br/>
        <w:t>[05:51] and operational logistics planning, how do we classify them from there?</w:t>
        <w:br/>
        <w:t>[05:55] We know that they are on the logistic planning, like, is it type of look, who could</w:t>
        <w:br/>
        <w:t>[05:59] call them type of logistic planning or what?</w:t>
        <w:br/>
        <w:t>[06:29] For example, if you get a map, you can't be the model, it's kind of what you have to find out,</w:t>
        <w:br/>
        <w:t>[06:38] and then you start to find out how many people are learning to do.</w:t>
        <w:br/>
        <w:t>[06:48] And if you stay, you're still inconsistent.</w:t>
        <w:br/>
        <w:t>[06:52] You don't think that's too much.</w:t>
        <w:br/>
        <w:t>[07:55] I'm going to make a boost.</w:t>
        <w:br/>
        <w:t>[08:16] One.</w:t>
        <w:br/>
        <w:t>[08:18] It's the best way to do this.</w:t>
        <w:br/>
        <w:t>[09:25] I was wondering where this is.</w:t>
        <w:br/>
        <w:t>[09:28] I was like, I know who's my class today.</w:t>
        <w:br/>
        <w:t>[09:30] I don't know what somebody's been saying right now, yeah.</w:t>
        <w:br/>
        <w:t>[09:33] I'll find out too.</w:t>
        <w:br/>
        <w:t>[09:35] I'll find out too.</w:t>
        <w:br/>
        <w:t>[09:37] I'll find out too.</w:t>
        <w:br/>
        <w:t>[09:41] I know what this is.</w:t>
        <w:br/>
        <w:t>[09:43] Why are you all out today?</w:t>
        <w:br/>
        <w:t>[09:45] I'll come in after you pick up some stuff.</w:t>
        <w:br/>
        <w:t>[09:46] I'll check if you can.</w:t>
        <w:br/>
        <w:t>[09:47] I have something to do with it.</w:t>
        <w:br/>
        <w:t>[09:48] Please follow me.</w:t>
        <w:br/>
        <w:t>[09:50] We're all.</w:t>
        <w:br/>
        <w:t>[09:58] Are we all right now?</w:t>
        <w:br/>
        <w:t>[09:59] We're all right.</w:t>
        <w:br/>
        <w:t>[10:02] Thank you.</w:t>
        <w:br/>
        <w:t>[10:03] We're all right now.</w:t>
        <w:br/>
        <w:t>[10:06] Are we all right now?</w:t>
        <w:br/>
        <w:t>[10:38] There's a man there's so much.</w:t>
        <w:br/>
        <w:t>[10:41] Oh, yeah.</w:t>
        <w:br/>
        <w:t>[10:42] The fuck would they have his car?</w:t>
        <w:br/>
        <w:t>[10:47] You can't know about this.</w:t>
        <w:br/>
        <w:t>[10:52] The man could have had a son.</w:t>
        <w:br/>
        <w:t>[10:56] That's the case, right?</w:t>
        <w:br/>
        <w:t>[10:57] That's the case.</w:t>
        <w:br/>
        <w:t>[10:58] That's the case.</w:t>
        <w:br/>
        <w:t>[11:01] I love you.</w:t>
        <w:br/>
        <w:t>[11:05] I love you, David.</w:t>
        <w:br/>
        <w:t>[11:06] I'll just show you what you want.</w:t>
        <w:br/>
        <w:t>[11:11] I'll just show you what you want.</w:t>
        <w:br/>
        <w:t>[11:13] Whatever I want before, I need to smile.</w:t>
        <w:br/>
        <w:t>[11:21] I don't want to be in love with you.</w:t>
        <w:br/>
        <w:t>[11:25] I don't like to be in love with you.</w:t>
        <w:br/>
        <w:t>[11:30] I'll just show you what you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
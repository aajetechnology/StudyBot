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Guide</w:t>
      </w:r>
    </w:p>
    <w:p>
      <w:r>
        <w:t>### Introduction to Logistics</w:t>
        <w:br/>
        <w:t>#### Definition and Importance of Logistics</w:t>
        <w:br/>
        <w:t>* **Logistics** is the bedrock of any business and supply chain.</w:t>
        <w:br/>
        <w:t>* It refers to the backbone or foundation of a company's operations.</w:t>
        <w:br/>
        <w:t>* Logistics plays a crucial role in the success of a business, and its importance cannot be overstated.</w:t>
        <w:br/>
        <w:br/>
        <w:t>#### Role of Logistics in Business</w:t>
        <w:br/>
        <w:t>* Logistics is involved in every aspect of a business, from the conception of a product to its delivery to the customer.</w:t>
        <w:br/>
        <w:t>* It encompasses various activities, including **transportation**, **warehousing**, and **inventory management**.</w:t>
        <w:br/>
        <w:br/>
        <w:t>### Logistics Planning</w:t>
        <w:br/>
        <w:t>#### Types of Logistics Planning</w:t>
        <w:br/>
        <w:t>* **Strategic logistics planning**: involves long-term planning and decision-making.</w:t>
        <w:br/>
        <w:t>* **Tactical logistics planning**: involves medium-term planning and decision-making.</w:t>
        <w:br/>
        <w:t>* **Operational logistics planning**: involves short-term planning and decision-making.</w:t>
        <w:br/>
        <w:br/>
        <w:t>#### Classification of Logistics Planning</w:t>
        <w:br/>
        <w:t>* Logistics planning can be classified into different types, including:</w:t>
        <w:br/>
        <w:tab/>
        <w:t>+ **Logistics strategy**: overall plan for managing logistics operations.</w:t>
        <w:br/>
        <w:tab/>
        <w:t>+ **Operational planning**: planning for day-to-day logistics operations.</w:t>
        <w:br/>
        <w:tab/>
        <w:t>+ **Tactical planning**: planning for specific logistics activities, such as transportation or warehousing.</w:t>
        <w:br/>
        <w:br/>
        <w:t>### Summary</w:t>
        <w:br/>
        <w:t>The lecture transcript discusses the importance of **logistics** in business and supply chain management. It highlights the role of logistics in every aspect of a business and introduces the concept of **logistics planning**, including **strategic**, **tactical**, and **operational** planning. The transcript also touches on the classification of logistics planning and the need to understand the different types of logistics planning to make informed decisions. **Key terms** include **logistics**, **logistics planning**, **strategic logistics planning**, **tactical logistics planning**, and **operational logistics planning**.</w:t>
      </w:r>
    </w:p>
    <w:p>
      <w:r>
        <w:br w:type="page"/>
      </w:r>
    </w:p>
    <w:p>
      <w:pPr>
        <w:pStyle w:val="Heading1"/>
      </w:pPr>
      <w:r>
        <w:t>Transcript</w:t>
      </w:r>
    </w:p>
    <w:p>
      <w:r>
        <w:t>[00:00] I can also say the role of logistics, we can also say it significantly counts.</w:t>
        <w:br/>
        <w:t>[00:08] But at the same time, I can also say that, I can also ask you that, I can say that logistics is the bedrock.</w:t>
        <w:br/>
        <w:t>[00:22] Logistics is the bedroom of business and supply chain.</w:t>
        <w:br/>
        <w:t>[00:46] Logistics is the bedrock of any business and supply chain as you see it.</w:t>
        <w:br/>
        <w:t>[00:53] When they say something is a bedrock, what does that mean?</w:t>
        <w:br/>
        <w:t>[01:00] It's a co-culture.</w:t>
        <w:br/>
        <w:t>[01:03] It's the egline of that.</w:t>
        <w:br/>
        <w:t>[01:09] It's the backbone, it's the foundation.</w:t>
        <w:br/>
        <w:t>[01:16] For instance, like I was telling you last year,</w:t>
        <w:br/>
        <w:t>[01:23] the transport and logistics is what we know.</w:t>
        <w:br/>
        <w:t>[01:28] But it has been part of all rights from the time we have conceived in our mother's womb.</w:t>
        <w:br/>
        <w:t>[01:34] I don't know if you have seen any woman that is pregnant and said I want to be like this throughout my pregnancy.</w:t>
        <w:br/>
        <w:t>[01:44] Deborah, tell you what she said.</w:t>
        <w:br/>
        <w:t>[01:47] I want to go to fight.</w:t>
        <w:br/>
        <w:t>[01:49] Where are your days?</w:t>
        <w:br/>
        <w:t>[01:54] She has no reason.</w:t>
        <w:br/>
        <w:t>[01:57] There are two other ones.</w:t>
        <w:br/>
        <w:t>[02:00] There are some questions.</w:t>
        <w:br/>
        <w:t>[02:02] Some questions.</w:t>
        <w:br/>
        <w:t>[02:04] Where are they?</w:t>
        <w:br/>
        <w:t>[02:06] I am.</w:t>
        <w:br/>
        <w:t>[02:08] I am.</w:t>
        <w:br/>
        <w:t>[02:10] I am.</w:t>
        <w:br/>
        <w:t>[02:12] What is the question?</w:t>
        <w:br/>
        <w:t>[02:14] I am.</w:t>
        <w:br/>
        <w:t>[02:16] I am.</w:t>
        <w:br/>
        <w:t>[02:18] I am.</w:t>
        <w:br/>
        <w:t>[02:20] I am.</w:t>
        <w:br/>
        <w:t>[02:22] I am.</w:t>
        <w:br/>
        <w:t>[02:24] I am.</w:t>
        <w:br/>
        <w:t>[02:26] I am.</w:t>
        <w:br/>
        <w:t>[02:28] Where are your dear friends?</w:t>
        <w:br/>
        <w:t>[02:35] They are not here.</w:t>
        <w:br/>
        <w:t>[02:39] No.</w:t>
        <w:br/>
        <w:t>[02:41] It's too beautiful.</w:t>
        <w:br/>
        <w:t>[02:44] That long time you see Is there any lady a bit back No No Cynthia</w:t>
        <w:br/>
        <w:t>[02:58] I want to speak.</w:t>
        <w:br/>
        <w:t>[03:00] I want to speak.</w:t>
        <w:br/>
        <w:t>[03:02] One and two.</w:t>
        <w:br/>
        <w:t>[03:04] Cynthia, you there.</w:t>
        <w:br/>
        <w:t>[03:06] One and two.</w:t>
        <w:br/>
        <w:t>[03:08] I want to speak.</w:t>
        <w:br/>
        <w:t>[03:10] I want to speak.</w:t>
        <w:br/>
        <w:t>[03:12] I want to speak.</w:t>
        <w:br/>
        <w:t>[03:14] I want to speak.</w:t>
        <w:br/>
        <w:t>[03:16] I told them that.</w:t>
        <w:br/>
        <w:t>[03:20] How many girls do we have in this class?</w:t>
        <w:br/>
        <w:t>[03:22] I think there are seven.</w:t>
        <w:br/>
        <w:t>[03:28] Where is that man gay?</w:t>
        <w:br/>
        <w:t>[03:30] I think there are two of them that still are at that man.</w:t>
        <w:br/>
        <w:t>[03:32] Last year.</w:t>
        <w:br/>
        <w:t>[03:35] Just one person.</w:t>
        <w:br/>
        <w:t>[03:37] Where is she?</w:t>
        <w:br/>
        <w:t>[03:41] She's what?</w:t>
        <w:br/>
        <w:t>[03:44] She will resume.</w:t>
        <w:br/>
        <w:t>[03:45] Have you called her?</w:t>
        <w:br/>
        <w:t>[03:46] Yes.</w:t>
        <w:br/>
        <w:t>[03:46] Let's get out, what does our system keep out?</w:t>
        <w:br/>
        <w:t>[04:06] So, what's your question?</w:t>
        <w:br/>
        <w:t>[04:08] The question is when you were asking</w:t>
        <w:br/>
        <w:t>[04:12] important and characteristic,</w:t>
        <w:br/>
        <w:t>[04:14] under what are we categorized</w:t>
        <w:br/>
        <w:t>[04:16] for the strategy?</w:t>
        <w:br/>
        <w:t>[04:18] Huh?</w:t>
        <w:br/>
        <w:t>[04:20] Under what category are we categorized</w:t>
        <w:br/>
        <w:t>[04:24] strategy, tactical, and tactical?</w:t>
        <w:br/>
        <w:t>[04:34] The other strategy is not what is the strategy.</w:t>
        <w:br/>
        <w:t>[04:37] There are some questions that are direct.</w:t>
        <w:br/>
        <w:t>[04:44] There are some questions that are speaking and spoken about that are narrow.</w:t>
        <w:br/>
        <w:t>[04:51] For instance, we have looked at logistics strategies, we also look at operational work.</w:t>
        <w:br/>
        <w:t>[04:59] Planning.</w:t>
        <w:br/>
        <w:t>[05:00] And we are able to look at the difference between them.</w:t>
        <w:br/>
        <w:t>[05:07] So there could be a question that deals directly with logistics strategy.</w:t>
        <w:br/>
        <w:t>[05:12] There could also be a question that deals with operation planning.</w:t>
        <w:br/>
        <w:t>[05:16] And there could also be a question that deals with logistics.</w:t>
        <w:br/>
        <w:t>[05:21] So you must be able to know, is this question talking about logistics strategy?</w:t>
        <w:br/>
        <w:t>[05:31] Is this question talking about operational planning?</w:t>
        <w:br/>
        <w:t>[05:34] Is this question talking about logistics generally?</w:t>
        <w:br/>
        <w:t>[05:37] You must be able to know those things.</w:t>
        <w:br/>
        <w:t>[05:42] Sir I think what you were trying to ask was that where do we classify strategic logistics planning tactical logistic planning and operational logistic planning</w:t>
        <w:br/>
        <w:t>[05:52] Where do we classify them under? We know that they are under logistic planning.</w:t>
        <w:br/>
        <w:t>[05:56] Like, who call them type of logistic planning or what?</w:t>
        <w:br/>
        <w:t>[06:02] They are the type of operational logistic planning.</w:t>
        <w:br/>
        <w:t>[06:12] Thank you.</w:t>
        <w:br/>
        <w:t>[06:42] I'm going to go to the next one.</w:t>
        <w:br/>
        <w:t>[06:44] Go to the next one.</w:t>
        <w:br/>
        <w:t>[06:46] Yeah.</w:t>
        <w:br/>
        <w:t>[06:48] Levels type.</w:t>
        <w:br/>
        <w:t>[06:50] Stores.</w:t>
        <w:br/>
        <w:t>[06:52] No.</w:t>
        <w:br/>
        <w:t>[06:54] No.</w:t>
        <w:br/>
        <w:t>[06:56] I'm going to finish.</w:t>
        <w:br/>
        <w:t>[06:58] I just asked you to say that.</w:t>
        <w:br/>
        <w:t>[07:00] Set type.</w:t>
        <w:br/>
        <w:t>[07:02] I just asked you to say that.</w:t>
        <w:br/>
        <w:t>[07:12] Thank you.</w:t>
        <w:br/>
        <w:t>[07:42] Thank you.</w:t>
        <w:br/>
        <w:t>[08:12] Ultimate.</w:t>
        <w:br/>
        <w:t>[08:16] One, two,</w:t>
        <w:br/>
        <w:t>[08:18] like, like.</w:t>
        <w:br/>
        <w:t>[08:24] I'm going to six.</w:t>
        <w:br/>
        <w:t>[08:27] Six.</w:t>
        <w:br/>
        <w:t>[08:29] Eight.</w:t>
        <w:br/>
        <w:t>[08:30] Seven.</w:t>
        <w:br/>
        <w:t>[08:31] She said seven, eight.</w:t>
        <w:br/>
        <w:t>[08:34] Nine seven seven seven seven That him Thank you 24 25 No 24 24 26</w:t>
        <w:br/>
        <w:t>[08:46] 26</w:t>
        <w:br/>
        <w:t>[08:48] 26</w:t>
        <w:br/>
        <w:t>[08:50] 26</w:t>
        <w:br/>
        <w:t>[08:52] 26</w:t>
        <w:br/>
        <w:t>[08:54] 26</w:t>
        <w:br/>
        <w:t>[08:56] 26</w:t>
        <w:br/>
        <w:t>[08:58] 27</w:t>
        <w:br/>
        <w:t>[09:00] 27</w:t>
        <w:br/>
        <w:t>[09:02] 27</w:t>
        <w:br/>
        <w:t>[09:04] I have 40 men here.</w:t>
        <w:br/>
        <w:t>[09:11] I have 40 men here.</w:t>
        <w:br/>
        <w:t>[09:14] Otherwise none of you is my class today.</w:t>
        <w:br/>
        <w:t>[09:17] Who wrote somebody's name there is no here?</w:t>
        <w:br/>
        <w:t>[09:21] I will find out who I am.</w:t>
        <w:br/>
        <w:t>[09:24] I will find out who I am.</w:t>
        <w:br/>
        <w:t>[09:27] I will find out who I am.</w:t>
        <w:br/>
        <w:t>[09:32] I will find out though.</w:t>
        <w:br/>
        <w:t>[09:49] There's a door for me.</w:t>
        <w:br/>
        <w:t>[09:56] Man to gift.</w:t>
        <w:br/>
        <w:t>[10:02] We didn't talk throughout today.</w:t>
        <w:br/>
        <w:t>[10:04] Gideon.</w:t>
        <w:br/>
        <w:t>[10:08] Abubakadadjivan.</w:t>
        <w:br/>
        <w:t>[10:14] Prophet Elidjan.</w:t>
        <w:br/>
        <w:t>[10:18] Allah Mohammed.</w:t>
        <w:br/>
        <w:t>[10:20] Providing Friends with High Groceries</w:t>
        <w:br/>
        <w:t>[10:50] President, sir.</w:t>
        <w:br/>
        <w:t>[10:57] President, sir.</w:t>
        <w:br/>
        <w:t>[11:00] President, sir.</w:t>
        <w:br/>
        <w:t>[11:05] President, sir.</w:t>
        <w:br/>
        <w:t>[11:08] Are you sure you are doing well?</w:t>
        <w:br/>
        <w:t>[11:11] So wherever I looked before,</w:t>
        <w:br/>
        <w:t>[11:15] Kabi Kusma,</w:t>
        <w:br/>
        <w:t>[11:20] Kabukou,</w:t>
        <w:br/>
        <w:t>[11:21] Mwameh,</w:t>
        <w:br/>
        <w:t>[11:24] Akulai,</w:t>
        <w:br/>
        <w:t>[11:25] Obrahimi,</w:t>
        <w:br/>
        <w:t>[11:29] Mwameh,</w:t>
        <w:br/>
        <w:t>[11:31] Dajma,</w:t>
        <w:br/>
        <w:t>[11:33] Dajma,</w:t>
        <w:br/>
        <w:t>[11:34] Dajma,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